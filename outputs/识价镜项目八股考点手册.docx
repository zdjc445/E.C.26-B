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556574"/>
          <w:sz w:val="22"/>
        </w:rPr>
        <w:t>项目面试复习手册</w:t>
      </w:r>
    </w:p>
    <w:p>
      <w:pPr>
        <w:spacing w:before="0" w:after="120"/>
      </w:pPr>
      <w:r>
        <w:rPr>
          <w:rFonts w:ascii="Calibri" w:hAnsi="Calibri" w:eastAsia="Microsoft YaHei"/>
          <w:b/>
          <w:color w:val="1F2937"/>
          <w:sz w:val="50"/>
        </w:rPr>
        <w:t>识价镜项目八股考点手册</w:t>
      </w:r>
    </w:p>
    <w:p>
      <w:pPr>
        <w:spacing w:after="280"/>
      </w:pPr>
      <w:r>
        <w:rPr>
          <w:rFonts w:ascii="Calibri" w:hAnsi="Calibri" w:eastAsia="Microsoft YaHei"/>
          <w:color w:val="556574"/>
          <w:sz w:val="23"/>
        </w:rPr>
        <w:t>覆盖 Spring Boot 后端、Flutter Android、聊天式购物 Agent、Ark/Mock AI 编排、检索推荐、数据与 Mock、测试验收、答辩追问和已有八股迁移。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识价镜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定位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面向 C 端消费者的聊天式购物 Agent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当前阶段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聊天式 AI 识别 + 公开样例数据多平台比价 + 7 维度自然语言筛选 + 动态建议卡 + 持久化 + 认证 + 收藏 + 价格提醒 + 语音转写阶段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生成日期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2026-07-08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资料来源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 README、docs/00-14、backend 源码与测试、app 源码与测试、八股资料目录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使用方法：先背“项目一句话”和“核心创新点”，再按章节准备追问。每个考点都绑定项目落点：面试时先讲通用原理，再指出本项目中对应的类、接口、字段或配置。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0. 先背这页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项目一句话：识价镜是一个 Flutter Android + Spring Boot Java 21 的聊天式购物 Agent，用 Mock 保证闭环，用 Ark 做图片识别、意图解析和解释改写增强，完成拍照识物、自然语言多轮筛选、公开样例商品检索、多平台样例报价、同款分组、收藏、价格提醒和语音转写。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面试表达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必须说清楚的点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核心创新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三段式 AI 编排（规则默认 + Ark 增强 + 失败回退）、taxonomy 检索归一、跨轮 7 维自然语言筛选、动态建议卡。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工程边界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商品搜索默认读取公开样例数据，不调用真实电商接口；平台报价和价格历史由系统生成，不代表真实平台。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边界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输出结构化识别/解析/解释摘要；商品 ID、平台、价格、排序、数值分数由规则和数据链路控制。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可验证性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文档记录后端 142 tests 通过；Flutter test 41 tests 通过；测试覆盖多轮筛选、Ark 回退、识别修正、历史恢复、收藏和价格提醒。</w:t>
            </w:r>
          </w:p>
        </w:tc>
      </w:tr>
    </w:tbl>
    <w:p>
      <w:pPr>
        <w:spacing w:after="80"/>
      </w:pPr>
    </w:p>
    <w:p>
      <w:pPr>
        <w:pStyle w:val="Heading1"/>
      </w:pPr>
      <w:r>
        <w:t>1. 项目全景与技术栈</w:t>
      </w:r>
    </w:p>
    <w:p>
      <w:pPr>
        <w:pStyle w:val="Heading2"/>
      </w:pPr>
      <w:r>
        <w:t>1.1 目录和模块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目录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职责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面试价值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Spring Boot API 服务；包名 com.ec26b.shoppingagent。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后端工程、REST、认证、持久化、AI Provider、推荐检索。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Flutter Android 客户端；聊天首页、历史抽屉、我的页、收藏、价格提醒、偏好记忆。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Flutter 状态管理、路由、网络、多媒体、移动端本地存储。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docs/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项目范围、架构、API、Agent、数据、测试、答辩、AI 使用总结。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答辩口径和业务边界来源。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scripts/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build_public_product_offers.py 等辅助脚本。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数据确定性构建、可复现实验。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outputs/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答辩 PPT、演示素材和本手册输出。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交付物管理。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八股/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已有 Java/MySQL/Redis/Spring 等八股资料和前端浏览器页面。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通用八股补充库。</w:t>
            </w:r>
          </w:p>
        </w:tc>
      </w:tr>
    </w:tbl>
    <w:p>
      <w:pPr>
        <w:spacing w:after="80"/>
      </w:pPr>
    </w:p>
    <w:p>
      <w:pPr>
        <w:pStyle w:val="Heading2"/>
      </w:pPr>
      <w:r>
        <w:t>1.2 精确技术栈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层级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技术/版本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项目落点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Flutter SDK &gt;=3.22.0；Dart SDK ^3.4.0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app/pubspec.yaml。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 resolved 依赖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flutter_riverpod 2.6.1；go_router 14.8.1；http 1.6.0；image_picker 1.2.1；shared_preferences 2.5.3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app/pubspec.lock。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Android 构建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Android Gradle Plugin 8.7.3；Kotlin 2.1.0；Gradle wrapper 8.12；ndkVersion 27.0.12077973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app/android/settings.gradle.kts、gradle-wrapper.properties、app/build.gradle.kts。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Android 包名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namespace/applicationId = com.ec26b.shopping_agent_app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app/android/app/build.gradle.kts。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客户端状态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flutter_riverpod ^2.5.0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apiBaseUrlProvider、chatControllerProvider、userProfileProvider。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客户端路由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go_router ^14.0.0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路由 /login、/home、/me、/favorites、/price-alerts、/preferences。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客户端网络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http ^1.2.0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REST JSON 与 Multipart 上传。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客户端图片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image_picker ^1.1.0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拍照/相册入口。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客户端本地存储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shared_preferences ^2.3.0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MemoryStore 保存 profile/events/flags。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后端语言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Java 21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pom.xml 的 java.version=21。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后端框架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Spring Boot 3.4.1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spring-boot-starter-web/validation/jdbc/security/test。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后端受管依赖解析版本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Spring Framework 6.2.1；PostgreSQL 42.7.4；Flyway 10.20.1；spring-security-test 6.4.2；JUnit Jupiter 5.11.4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本机 Maven 缓存和 Spring Boot 3.4.1 dependency management。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构建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Maven；spring-boot-maven-plugin；maven-compiler-plugin release=21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backend/pom.xml。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认证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Spring Security + JJWT 0.12.6 + BCryptPasswordEncoder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SecurityConfig、JwtService、PasswordHasher。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数据库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PostgreSQL runtime + Flyway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postgres profile 开启 datasource 与 db/migration/V1__init.sql。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Provider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Mock / Ark；base URL 默认 https://ark.cn-beijing.volces.com/api/v3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AiConfig、ArkClient、VoiceConfig。</w:t>
            </w:r>
          </w:p>
        </w:tc>
      </w:tr>
    </w:tbl>
    <w:p>
      <w:pPr>
        <w:spacing w:after="80"/>
      </w:pPr>
    </w:p>
    <w:p>
      <w:pPr>
        <w:pStyle w:val="Heading2"/>
      </w:pPr>
      <w:r>
        <w:t>1.3 配置键和环境变量</w:t>
      </w:r>
    </w:p>
    <w:tbl>
      <w:tblPr>
        <w:tblStyle w:val="TableGrid"/>
        <w:tblW w:type="dxa" w:w="95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2600"/>
        <w:gridCol w:w="3760"/>
      </w:tblGrid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配置键/环境变量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默认值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作用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server.port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8080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后端服务端口。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app.upload-dir / UPLOAD_DIR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../uploads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图片上传落盘目录。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app.persistence.store / APP_PERSISTENCE_STORE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memory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memory / postgres 仓储切换。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app.product-source.mode / PRODUCT_SOURCE_MODE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public-dataset-platforms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商品源模式。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app.product-source.public-resource / PUBLIC_PRODUCT_RESOURCE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data/public-product-offers.json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公开样例商品资源。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app.ai.provider / AI_PROVIDER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mock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mock / ark AI Provider 切换。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app.ai.ark.api-key / ARK_API_KEY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 API Key。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app.ai.ark.endpoint-id / ARK_ENDPOINT_ID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 Endpoint ID，作为 chat/completions 的 model。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app.ai.ark.base-url / ARK_BASE_URL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https://ark.cn-beijing.volces.com/api/v3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 基础 URL。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app.auth.enabled / AUTH_ENABLED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false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是否强制要求登录。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app.auth.jwt-secret / AUTH_JWT_SECRET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dev-only-256bit-secret-please-change-me-12345678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JWT HMAC 密钥。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app.auth.jwt-ttl-minutes / AUTH_JWT_TTL_MINUTES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1440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JWT 过期分钟数。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app.voice.provider / VOICE_PROVIDER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mock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语音 Provider。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app.voice.transcript-fallback / VOICE_FALLBACK_TEXT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推荐运动鞋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Mock 语音转写文本。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EC26B_API_BASE_URL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http://localhost:8080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Flutter 编译期后端地址。</w:t>
            </w:r>
          </w:p>
        </w:tc>
      </w:tr>
    </w:tbl>
    <w:p>
      <w:pPr>
        <w:spacing w:after="80"/>
      </w:pPr>
    </w:p>
    <w:p>
      <w:pPr>
        <w:pStyle w:val="Heading1"/>
      </w:pPr>
      <w:r>
        <w:t>2. 后端八股考点</w:t>
      </w:r>
    </w:p>
    <w:p>
      <w:pPr>
        <w:pStyle w:val="Heading2"/>
      </w:pPr>
      <w:r>
        <w:t>2.1 Spring Boot 分层和包职责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包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核心类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需要会讲的八股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api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HealthController、ImageController、ChatController、RecognitionController、AuthController、FavoriteController、PriceAlertController、VoiceController、EcommerceController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REST 设计、统一响应、参数校验、错误码、multipart、Controller 边界。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AiRecognitionProvider、MockRecognitionProvider、ArkRecognitionProvider、FallbackRecognitionProvider、ArkClient、RecognitionStore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策略模式、回退、外部服务调用、结构化输出、内存存储。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ChatHistoryRepository、InMemoryChatHistoryRepository、PostgresChatHistoryRepository、ChatStore、MockAgent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会话模型、历史恢复、内存/数据库仓储切换、Agent 编排。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CategoryResolver、CompositeProductSourceProvider、PublicDatasetProductSourceProvider、RecommendationScorer、RecommendationExplainer、ArkShoppingIntentParser、FallbackShoppingIntentParser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检索、排序、同款分组、可解释推荐、Prompt、RAG 扩展。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AuthService、CurrentUser、JwtService、PasswordHasher、SecurityConfig、UserRepository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JWT、BCrypt、无状态认证、Controller 内权限边界。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favorite/alert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FavoriteRepository、PriceAlertRepository 及 memory/postgres 实现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仓储接口、条件装配、用户维度数据隔离。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voice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VoiceTranscriber、MockVoiceTranscriber、ArkVoiceTranscriber、FallbackVoiceTranscriber</w:t>
            </w:r>
          </w:p>
        </w:tc>
        <w:tc>
          <w:tcPr>
            <w:tcW w:type="dxa" w:w="4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语音接口、Provider 切换、回退。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启动补充：ShoppingAgentApplication 启动 Spring Boot，并读取 .env / ../.env 到 System.setProperty；agent、persistence、security、service 目录当前只有 .gitkeep。</w:t>
            </w:r>
          </w:p>
        </w:tc>
      </w:tr>
    </w:tbl>
    <w:p>
      <w:pPr>
        <w:spacing w:after="80"/>
      </w:pPr>
    </w:p>
    <w:p>
      <w:pPr>
        <w:pStyle w:val="Heading2"/>
      </w:pPr>
      <w:r>
        <w:t>2.2 REST API 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50"/>
        <w:gridCol w:w="4910"/>
      </w:tblGrid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方法</w:t>
            </w:r>
          </w:p>
        </w:tc>
        <w:tc>
          <w:tcPr>
            <w:tcW w:type="dxa" w:w="3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路径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用途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/api/health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健康状态、stage、aiProvider、persistenceStore、authEnabled、ecommerceProvider、voiceProvider。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/api/auth/register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注册；请求 username、password、displayName。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/api/auth/login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登录；请求 username、password。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/api/auth/me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当前用户；Authorization: Bearer token 可选，AUTH_ENABLED=false 时 demo 用户兜底。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/api/images/upload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multipart/form-data，文件字段名 file。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/api/chat/sessions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创建聊天会话。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/api/chat/sessions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会话摘要列表。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/api/chat/sessions/{sessionId}/messages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发送文本/图片/选项，返回 AgentReply。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/api/chat/sessions/{sessionId}/messages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历史消息，assistant 消息含 agentReply。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PATCH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/api/chat/sessions/{sessionId}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重命名会话，请求 title。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DELETE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/api/chat/sessions/{sessionId}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删除会话。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/api/recognition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图片识别，请求 imageId。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PATCH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/api/recognition/{recognitionId}/attributes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修正 category、brand、model、attributes。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/api/ecommerce/status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商品源状态和样例平台/品类。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/api/favorites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新增收藏。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/api/favorites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收藏列表。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DELETE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/api/favorites/{productId}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删除收藏。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/api/price-alerts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创建价格提醒。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/api/price-alerts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价格提醒列表。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DELETE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/api/price-alerts/{alertId}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删除价格提醒。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/api/price-alerts/check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用当前 Mock 价格检测提醒。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/api/voice/transcribe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multipart/form-data，文件字段名 file。</w:t>
            </w:r>
          </w:p>
        </w:tc>
      </w:tr>
    </w:tbl>
    <w:p>
      <w:pPr>
        <w:spacing w:after="80"/>
      </w:pPr>
    </w:p>
    <w:p>
      <w:pPr>
        <w:pStyle w:val="Heading2"/>
      </w:pPr>
      <w:r>
        <w:t>2.3 统一响应和关键 DTO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对象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字段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ApiResponse&lt;T&gt;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code、message、data。成功 code=0、message=success。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AuthResult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token、userId、username、displayName、role、expiresInSeconds。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ChatMessageRequest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text、imageIds、selectedOptionIds、profile。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ImagePayload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imageId、contentType、bytes、filename。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ImageMetadata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imageId、storedFileName、originalFileName、contentType、size、createdAt。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RecognitionResult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imageId、category、brand、model、keywords、attributes、confidence、aiProvider、fallbackUsed、explanation、notices。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ProductSearchQuery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keyword、preferences、maxPrice、color、brand、platforms、sortBy、minRating、profile。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ProductOffer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productId、title、platform、price、originalPrice、shopName、imageUrl、productUrl、rating、sales、tags、reasons、score、brand、priceHistory、matchedPreferences、sameItemKey。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AgentReply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replyId、replyType、text、cards。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Card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cardType、title、products、platformStats、decisionScore、decisionSignals、evidence、risks、productAnalyses、intentProvider、intentFallbackUsed、explanationProvider、explanationFallbackUsed、notices、filterSummary、groups、emptyReason 等。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ProductGroup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groupId、sameItemKey、displayTitle、category、brand、thumbnailUrl、bestPrice、originalPrice、priceRange、platformCount、platforms、highlights、matchLevel。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PlatformOfferSummary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productId、platform、price、originalPrice、shopName、productUrl、rating、sales、tags、reasons、score、title、imageUrl、brand、priceHistory、matchedPreferences、specs。</w:t>
            </w:r>
          </w:p>
        </w:tc>
      </w:tr>
    </w:tbl>
    <w:p>
      <w:pPr>
        <w:spacing w:after="80"/>
      </w:pPr>
    </w:p>
    <w:p>
      <w:pPr>
        <w:pStyle w:val="Heading2"/>
      </w:pPr>
      <w:r>
        <w:t>2.4 数据库和持久化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表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字段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考点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id、username、password_hash、display_name、role、created_at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BCrypt 密码哈希、username 唯一约束、角色默认 USER。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chat_sessions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session_id、user_id、title、created_at、updated_at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会话归属、ON DELETE SET NULL、按 user_id/updated_at 建索引。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chat_messages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message_id、session_id、role、text、image_ids、selected_option_ids、agent_reply、created_at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JSONB 存储 imageIds、selectedOptionIds、agentReply，支持历史卡片恢复。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favorites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id、user_id、product_id、title、platform、price、shop_name、brand、image_url、product_url、snapshot、created_at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UNIQUE(user_id, product_id) 防重复收藏。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price_alerts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id、user_id、product_id、title、platform、target_price、triggered、last_observed_price、note、created_at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目标价检测、triggered 状态和最近观察价格。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user_preferences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user_id、payload、updated_at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JSONB 存画像，当前前端主要用本地 shared_preferences。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alibri" w:hAnsi="Calibri" w:eastAsia="Microsoft YaHei"/>
          <w:sz w:val="22"/>
        </w:rPr>
        <w:t>仓储切换用 @ConditionalOnProperty(name = "app.persistence.store", havingValue = "memory" / "postgres")。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默认 application.yml 排除了 DataSourceAutoConfiguration 和 FlywayAutoConfiguration；postgres profile 才恢复 datasource 和 flyway。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内存仓储使用 ConcurrentHashMap，适合演示和测试；Postgres 仓储适合持久化环境。</w:t>
      </w:r>
    </w:p>
    <w:p>
      <w:pPr>
        <w:pStyle w:val="Heading2"/>
      </w:pPr>
      <w:r>
        <w:t>2.5 后端高频问答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 Spring Security 配置 anyRequest().permitAll，还能保护收藏和价格提醒？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SecurityConfig 只关闭过滤链级别拦截，使 AI 演示链路不被登录阻断。收藏和价格提醒在 Controller 内调用 CurrentUser.require，如果 AUTH_ENABLED=true 且无有效 Bearer token，会返回 401。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SecurityConfig、CurrentUser、FavoriteController、PriceAlertController。</w:t>
      </w:r>
    </w:p>
    <w:p>
      <w:r>
        <w:rPr>
          <w:rFonts w:ascii="Calibri" w:hAnsi="Calibri" w:eastAsia="Microsoft YaHei"/>
          <w:b/>
          <w:sz w:val="22"/>
        </w:rPr>
        <w:t>追问：</w:t>
      </w:r>
      <w:r>
        <w:rPr>
          <w:rFonts w:ascii="Calibri" w:hAnsi="Calibri" w:eastAsia="Microsoft YaHei"/>
          <w:sz w:val="22"/>
        </w:rPr>
        <w:t>追问点是生产环境如何改：可以把 /api/auth/**、/api/health、演示公开接口放行，把收藏/价格提醒改成 filter chain 保护。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JWT 怎么签发和校验？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JwtService 使用 JJWT，subject 存 user.id，claims 存 username、displayName、role，issuedAt 和 expiration 使用 ttlMinutes；parse 时 verifyWith(signingKey)，异常返回 Optional.empty。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JwtService.issue、JwtService.parse、AuthService.toResult。</w:t>
      </w:r>
    </w:p>
    <w:p>
      <w:r>
        <w:rPr>
          <w:rFonts w:ascii="Calibri" w:hAnsi="Calibri" w:eastAsia="Microsoft YaHei"/>
          <w:b/>
          <w:sz w:val="22"/>
        </w:rPr>
        <w:t>追问：</w:t>
      </w:r>
      <w:r>
        <w:rPr>
          <w:rFonts w:ascii="Calibri" w:hAnsi="Calibri" w:eastAsia="Microsoft YaHei"/>
          <w:sz w:val="22"/>
        </w:rPr>
        <w:t>密钥不足 32 字节时源码会 padding 到 32 字节；面试要说明这是开发兜底，生产必须使用足够强的密钥。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为什么图片上传要保存文件又保存 ImageStore？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文件内容落盘到 uploadDir，ImageStore 只保存 imageId、storedFileName、contentType、size 等元数据。识别接口通过 imageId 查元数据，再读取文件 bytes 构造 ImagePayload。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ImageController、ImageStore、RecognitionController、ChatController。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如何解释 memory/postgres 双仓储？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Repository 接口隔离业务，memory 版本保证本地演示和测试，postgres 版本保证持久化；Spring 条件装配让上层 Controller 和 Service 不关心具体实现。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UserRepository、ChatHistoryRepository、FavoriteRepository、PriceAlertRepository 及各自实现。</w:t>
      </w:r>
    </w:p>
    <w:p>
      <w:pPr>
        <w:pStyle w:val="Heading1"/>
      </w:pPr>
      <w:r>
        <w:t>3. Agent、AI 和推荐检索</w:t>
      </w:r>
    </w:p>
    <w:p>
      <w:pPr>
        <w:pStyle w:val="Heading2"/>
      </w:pPr>
      <w:r>
        <w:t>3.1 Agent 主链路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用户在 Flutter 聊天首页输入 text、上传 imageIds 或点击 selectedOptionIds。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ChatController 校验会话和输入；图片链路先读取本地文件 bytes 调 AiRecognitionProvider。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MockAgent.process / processWithRecognition 读取会话历史，合并文本、识别元数据和选项偏好。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ShoppingIntentParser 解析 keyword、maxPrice、color、brand、platforms、sortBy、minRating 和偏好布尔值。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CategoryResolver 把细分词归一到标准品类。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CompositeProductSourceProvider 读取 public-product-offers.json，并按模式生成平台报价。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RecommendationScorer 打分，RecommendationExplainer 生成 decisionSignals、evidence、risks、productAnalyses。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MockAgent 输出 product_group_list 和 clarification；assistant 消息保存完整 agentReply 供历史恢复。</w:t>
      </w:r>
    </w:p>
    <w:p>
      <w:pPr>
        <w:pStyle w:val="Heading2"/>
      </w:pPr>
      <w:r>
        <w:t>3.2 三段式 AI Provider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链路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接口/类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默认与回退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图片识别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AiRecognitionProvider -&gt; MockRecognitionProvider / ArkRecognitionProvider / FallbackRecognitionProvider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AI_PROVIDER=mock 用 Mock；AI_PROVIDER=ark 用 FallbackRecognitionProvider 包 Ark，失败回退 Mock。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购物意图解析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ShoppingIntentParser -&gt; RuleBasedShoppingIntentParser / ArkShoppingIntentParser / FallbackShoppingIntentParser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默认规则；Ark 失败或未配置回退规则。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推荐解释改写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RecommendationExplainer / ArkRecommendationExplainer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规则先生成结构化解释；Ark 只能改写面向用户文本，失败回退规则解释。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语音转写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VoiceTranscriber -&gt; MockVoiceTranscriber / ArkVoiceTranscriber / FallbackVoiceTranscriber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VOICE_PROVIDER=mock 默认；ark 时失败回退 Mock。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AI 边界：Ark 不允许改写 productId、platform、price、productName、score、decisionScore。源码中 ArkRecommendationExplainer.rewriteAnalyses 始终保留规则结果的 productId、platform、title、rank、score。</w:t>
            </w:r>
          </w:p>
        </w:tc>
      </w:tr>
    </w:tbl>
    <w:p>
      <w:pPr>
        <w:spacing w:after="80"/>
      </w:pPr>
    </w:p>
    <w:p>
      <w:pPr>
        <w:pStyle w:val="Heading2"/>
      </w:pPr>
      <w:r>
        <w:t>3.3 Prompt 与结构化输出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Prompt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固定字段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防幻觉策略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ArkRecognitionProvider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category、brand、model、keywords、attributes、confidence、explanation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category 只能优先输出运动鞋、耳机、吹风机、背包、智能手表；细分词进 attributes.subCategory；confidence clamp 到 0-1。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ArkShoppingIntentParser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keyword、maxPrice、color、officialStore、fastDelivery、lowestPrice、highRating、highSales、brand、platforms、sortBy、minRating、needsClarification、clarificationQuestion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platforms 白名单为京东-mock、拼多多-mock、淘宝-mock、天猫-mock；sortBy 白名单为 recommended、price_asc、price_desc、sales_desc、rating_desc；minRating 越界丢弃。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ArkRecommendationExplainer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summaryReason、signals、evidence、risks、analyses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只改写 explanation、evidence、risks、strengths、weaknesses；商品身份和数值分数保留规则结果。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ArkClient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chat/completions 响应 content 中抽 JSON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normalizeBaseUrl 去尾斜杠和 /chat/completions；temperature=0.1；extractJsonObject 剥离 Markdown 代码块。</w:t>
            </w:r>
          </w:p>
        </w:tc>
      </w:tr>
    </w:tbl>
    <w:p>
      <w:pPr>
        <w:spacing w:after="80"/>
      </w:pPr>
    </w:p>
    <w:p>
      <w:pPr>
        <w:pStyle w:val="Heading2"/>
      </w:pPr>
      <w:r>
        <w:t>3.4 多轮上下文合并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字段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规则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例子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品类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当前文本明确品类 &gt; 历史文本明确品类 &gt; 历史识别元数据 category &gt; 默认运动鞋。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推荐耳机 -&gt; 只看300以内的黑色款，仍然按耳机。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maxPrice/color/brand/platforms/sortBy/minRating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最近一次明确值生效，当前文本可覆盖历史值。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500以内 -&gt; 300以内 -&gt; 黑色款，预算按 300。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officialStore/fastDelivery/lowestPrice/highRating/highSales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布尔偏好跨轮累积。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只看官方 + 配送快，后续筛选继续保留。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selectedOptionIds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点击选项会转成偏好；lowest_price 未指定 sortBy 时自动价格升序。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查看同款低价触发 price_asc。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profile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前端画像字段进入 ProductSearchQuery.profile，供重排/个性化扩展。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preferredPlatforms、inferredBrands、inferredPriceMin/Max。</w:t>
            </w:r>
          </w:p>
        </w:tc>
      </w:tr>
    </w:tbl>
    <w:p>
      <w:pPr>
        <w:spacing w:after="80"/>
      </w:pPr>
    </w:p>
    <w:p>
      <w:pPr>
        <w:pStyle w:val="Heading2"/>
      </w:pPr>
      <w:r>
        <w:t>3.5 检索、RAG 和推荐排序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能力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源码事实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八股回答角度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taxonomy 归一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CategoryResolver 读取 data/category-taxonomy.json；CategoryEntry 字段 categoryId、name、aliases、attributes。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这是轻量本地检索；生产可替换为 RAG TopK 召回 + 受限集合选择 categoryId。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商品源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CompositeProductSourceProvider 支持 public-dataset-only 和 public-dataset-platforms。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接口隔离数据源，新增真实电商 Provider 不影响 Agent 主流程。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同款分组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ProductOffer.sameItemKey 使用公开样例商品原始 productId，把不同平台报价聚合成 ProductGroup。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比单纯商品列表更适合比价场景。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规则评分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RecommendationScorer 使用价格、评分、销量、品牌、预算、平台质量、渠道可信 7 维，归一到 0-10。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候选集内动态阈值，使用 median、percentile、IQR，避免硬编码固定价格线。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解释分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RecommendationExplainer 使用 match 25%、price 25%、reputation 20%、channel 15%、risk 15%，输出 0-100 decisionScore。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商品排序分和解释决策分不是同一套分。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向量索引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ProductVectorIndex 使用字典词、字符 bigram、unigram、brand/category boost token 的 TF-IDF cosine。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无外部分词依赖，适合中文商品短文本召回。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混合召回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HybridRetriever 融合 vector 0.4、BM25 0.3、LLM 0.3；Ark 不可用时 0.7 vector + 0.3 BM25。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这是独立增强检索能力，不是当前聊天主链路的默认调用。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MMR 重排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ResultReRanker 使用基础质量、文本/profile 匹配和 MMR 多样性；MMR_LAMBDA=0.75。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平衡相关性与品牌/平台冗余。</w:t>
            </w:r>
          </w:p>
        </w:tc>
      </w:tr>
    </w:tbl>
    <w:p>
      <w:pPr>
        <w:spacing w:after="80"/>
      </w:pPr>
    </w:p>
    <w:p>
      <w:pPr>
        <w:pStyle w:val="Heading2"/>
      </w:pPr>
      <w:r>
        <w:t>3.6 Agent 高频问答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为什么要有 Mock Provider？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Mock Provider 保证没有 Ark Key、网络异常或模型输出异常时，演示和测试仍能完整跑通。项目把 Ark 定位为增强而不是唯一依赖。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MockRecognitionProvider、RuleBasedShoppingIntentParser、MockVoiceTranscriber 以及 Fallback* 类。</w:t>
      </w:r>
    </w:p>
    <w:p>
      <w:r>
        <w:rPr>
          <w:rFonts w:ascii="Calibri" w:hAnsi="Calibri" w:eastAsia="Microsoft YaHei"/>
          <w:b/>
          <w:sz w:val="22"/>
        </w:rPr>
        <w:t>追问：</w:t>
      </w:r>
      <w:r>
        <w:rPr>
          <w:rFonts w:ascii="Calibri" w:hAnsi="Calibri" w:eastAsia="Microsoft YaHei"/>
          <w:sz w:val="22"/>
        </w:rPr>
        <w:t>要主动说清楚 Mock 数据不是生产能力，而是工程鲁棒性和可测性的手段。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如何防止大模型幻觉影响交易结果？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商品 ID、平台、价格、排序、score、decisionScore 等关键字段都来自规则和数据链路；Prompt 限定 JSON Schema，代码做白名单、范围校验和字段缺失回退。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ArkShoppingIntentParser、ArkRecommendationExplainer、ArkClient.extractJsonObject。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RAG 在项目里体现在哪里？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当前主链路是本地 taxonomy 轻量检索归一，不是完整向量库 RAG。项目预留 ProductVectorIndex、HybridRetriever、ArkQueryDecomposer 等检索增强类，可扩展为 TopK 召回 + LLM 受限选择。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CategoryResolver、category-taxonomy.json、ProductVectorIndex、HybridRetriever。</w:t>
      </w:r>
    </w:p>
    <w:p>
      <w:r>
        <w:rPr>
          <w:rFonts w:ascii="Calibri" w:hAnsi="Calibri" w:eastAsia="Microsoft YaHei"/>
          <w:b/>
          <w:sz w:val="22"/>
        </w:rPr>
        <w:t>追问：</w:t>
      </w:r>
      <w:r>
        <w:rPr>
          <w:rFonts w:ascii="Calibri" w:hAnsi="Calibri" w:eastAsia="Microsoft YaHei"/>
          <w:sz w:val="22"/>
        </w:rPr>
        <w:t>不要把当前交付说成真实线上 RAG 系统；准确表述是具备 RAG 扩展路径。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推荐分数怎么解释？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需要区分 ProductOffer.score 和 RecommendationExplanation.decisionScore。前者由 RecommendationScorer 的 7 维商品评分归一到 0-10；后者由 RecommendationExplainer 的 5 个 decisionSignals 加权到 0-100。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RecommendationScorer、RecommendationExplainer、ProductAnalysis。</w:t>
      </w:r>
    </w:p>
    <w:p>
      <w:pPr>
        <w:pStyle w:val="Heading1"/>
      </w:pPr>
      <w:r>
        <w:t>4. 数据、Mock 和业务边界</w:t>
      </w:r>
    </w:p>
    <w:p>
      <w:pPr>
        <w:pStyle w:val="Heading2"/>
      </w:pPr>
      <w:r>
        <w:t>4.1 公开样例商品数据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默认文件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backend/src/main/resources/data/public-product-offers.json。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基础商品数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243 个。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品类分布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运动鞋 59、耳机 75、吹风机 17、背包 92。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运行时平台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京东-mock、淘宝-mock、天猫-mock、拼多多-mock。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基础字段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productId、category、title、platform、price、originalPrice、shopName、imageUrl、productUrl、rating、sales、brand、tags、sourceCategory、rawRating。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生成字段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platform、price、originalPrice、shopName、rating、sales、tags、priceHistory、sameItemKey、matchedPreferences。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数据限制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sales 全部为 0；35 条 rating 非 0；73 条原始 brand 为空；许可证标记 unknown。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面试边界：平台报价、店铺名、价格历史均为代码生成的演示数据，不代表真实平台价格、库存、评价或配送服务；正式发布前需要确认公开数据授权。</w:t>
            </w:r>
          </w:p>
        </w:tc>
      </w:tr>
    </w:tbl>
    <w:p>
      <w:pPr>
        <w:spacing w:after="80"/>
      </w:pPr>
    </w:p>
    <w:p>
      <w:pPr>
        <w:pStyle w:val="Heading2"/>
      </w:pPr>
      <w:r>
        <w:t>4.2 数据构建脚本考点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scripts/build_public_product_offers.py 从 jason1966/PromptCloudHQ_flipkart-products 的 flipkart_com-ecommerce_sample.csv 构建公开样例商品。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文档记录原始 CSV SHA-256：56f8f699c9e847356666c2eab3c3ab1244340f6a98ad08e39ea2199ebe993ad1。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筛选规则：运动鞋匹配 sports shoes / running shoes；耳机匹配 headphone / headset / earphone；吹风机匹配 hair dryer；背包匹配 backpack。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确定性构建的面试价值：同输入得到相同输出，可复现、便于测试，不依赖真实平台实时波动。</w:t>
      </w:r>
    </w:p>
    <w:p>
      <w:pPr>
        <w:pStyle w:val="Heading1"/>
      </w:pPr>
      <w:r>
        <w:t>5. Flutter Android 客户端考点</w:t>
      </w:r>
    </w:p>
    <w:p>
      <w:pPr>
        <w:pStyle w:val="Heading2"/>
      </w:pPr>
      <w:r>
        <w:t>5.1 路由和页面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路由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页面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职责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/home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ChatScreen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聊天首页、图片上传、语音按钮、动态建议卡、商品分组和筛选编辑。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/login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LoginScreen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注册/登录入口。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/me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ProfileScreen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我的页面、健康状态和电商状态入口。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/favorites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FavoritesScreen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收藏商品列表。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/price-alerts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PriceAlertsScreen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价格提醒列表和检测。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/preferences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PreferencesScreen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用户偏好、推断画像、隐私与清空记忆。</w:t>
            </w:r>
          </w:p>
        </w:tc>
      </w:tr>
    </w:tbl>
    <w:p>
      <w:pPr>
        <w:spacing w:after="80"/>
      </w:pPr>
    </w:p>
    <w:p>
      <w:pPr>
        <w:pStyle w:val="Heading3"/>
      </w:pPr>
      <w:r>
        <w:t>5.1.1 Android 配置追问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AndroidManifest 声明了 INTERNET、CAMERA 权限，并设置 android:usesCleartextTraffic="true"，便于本地 HTTP 后端联调。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MainActivity 使用 FlutterActivity；release 当前使用 debug signingConfig。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本地文件未声明 RECORD_AUDIO、READ_MEDIA_IMAGES、READ_EXTERNAL_STORAGE；因此不能把当前语音入口说成真实麦克风录音采集。</w:t>
      </w:r>
    </w:p>
    <w:p>
      <w:pPr>
        <w:pStyle w:val="Heading2"/>
      </w:pPr>
      <w:r>
        <w:t>5.2 状态管理和网络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点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项目实现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面试考点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API Base URL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apiBaseUrlProvider 读取 String.fromEnvironment('EC26B_API_BASE_URL')，并去掉尾部 /。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Flutter dart-define、环境隔离、模拟器 10.0.2.2 与 USB adb reverse。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聊天状态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chatControllerProvider = ChangeNotifierProvider&lt;ChatController&gt;。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ChangeNotifier 的消息列表、sending 状态、会话切换、错误态。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HTTP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ChatApi、AuthApi、RecognitionApi、FavoriteApi、PriceAlertApi、VoiceApi、EcommerceApi。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JSON 编解码、状态码和 code 双重判断、multipart 文件上传。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图片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ImagePicker.pickImage(source, imageQuality=85, maxWidth=1920, maxHeight=1920)。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移动端图片压缩、预览、上传失败仍可发文字。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详情页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ProductGroupDetailScreen 接收 ProductGroup。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页面间传参、商品详情、价格提醒、收藏、平台跳转行为事件。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自定义绘制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ProductThumbPainter 和价格走势 sparkline。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CustomPainter、占位图、网络图失败 fallback。</w:t>
            </w:r>
          </w:p>
        </w:tc>
      </w:tr>
    </w:tbl>
    <w:p>
      <w:pPr>
        <w:spacing w:after="80"/>
      </w:pPr>
    </w:p>
    <w:p>
      <w:pPr>
        <w:pStyle w:val="Heading2"/>
      </w:pPr>
      <w:r>
        <w:t>5.3 Dart 模型字段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模型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字段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AgentReply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replyId、replyType、text、cards。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ReplyCard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rdType、title、productName、platform、price、reason、options、imageId、category、brand、model、keywords、attributes、confidence、aiProvider、fallbackUsed、explanation、recognitionId、products、platformStats、decisionScore、decisionSignals、evidence、risks、productAnalyses、intentProvider、intentFallbackUsed、explanationProvider、explanationFallbackUsed、notices、filterSummary、groups、emptyReason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ProductGroup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groupId、sameItemKey、displayTitle、category、brand、thumbnailUrl、bestPrice、originalPrice、priceRange、platformCount、platforms、highlights、matchLevel。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PlatformOfferSummary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productId、platform、price、originalPrice、shopName、productUrl、rating、sales、tags、reasons、score、title、imageUrl、brand、priceHistory、matchedPreferences、specs。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UserProfile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preferredPlatforms、preferredCategories、categoryMaxBudget、decisionFactors、dislikes、inferredCategories、inferredPriceMin、inferredPriceMax、inferredPlatforms、inferredBrands、recentInterests、personalizationEnabled。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HealthStatus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status、app、stage、aiProvider、persistenceStore、authEnabled、ecommerceProvider、voiceProvider、timestamp。</w:t>
            </w:r>
          </w:p>
        </w:tc>
      </w:tr>
    </w:tbl>
    <w:p>
      <w:pPr>
        <w:spacing w:after="80"/>
      </w:pPr>
    </w:p>
    <w:p>
      <w:pPr>
        <w:pStyle w:val="Heading2"/>
      </w:pPr>
      <w:r>
        <w:t>5.4 本地记忆和个性化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能力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源码事实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面试回答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存储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MemoryStore 用 shared_preferences 保存 memory_profile、memory_events、memory_onboarding_done、memory_personalization_enabled、memory_privacy_accepted。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本地优先，用户可关闭个性化和清空记忆。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事件上限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saveEvents 保留最多 500 条事件。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控制本地存储体积，避免无限增长。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行为事件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BehaviorEventType：search、productView、productClick、favorite、unfavorite、platformJump、priceAlertCreate、filterApply、preferenceUpdate。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统一事件入口，避免埋点散落。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推断画像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ProfileEngine 使用 7 天窗口和 _decay；权重 search=1、productView=2、productClick=3、priceAlertCreate=4、favorite=5、platformJump=5、unfavorite=-2。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近期行为权重更高，显式偏好和行为推断分层。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请求画像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ChatScreen._profileForRequest 去掉 personalizationEnabled 后，把 profile 随聊天请求发送。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最小必要字段传输；关闭个性化时返回 null。</w:t>
            </w:r>
          </w:p>
        </w:tc>
      </w:tr>
    </w:tbl>
    <w:p>
      <w:pPr>
        <w:spacing w:after="80"/>
      </w:pPr>
    </w:p>
    <w:p>
      <w:pPr>
        <w:pStyle w:val="Heading2"/>
      </w:pPr>
      <w:r>
        <w:t>5.5 Flutter 高频问答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为什么用 Riverpod？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项目用 Provider 注入 API 客户端，用 ChangeNotifierProvider 管聊天状态，用 StateNotifierProvider 管用户画像。测试可以 override API Provider，便于 fake 网络层。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apiBaseUrlProvider、chatControllerProvider、userProfileProvider。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客户端如何恢复历史卡片？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后端历史消息的 assistant 记录包含完整 agentReply；ChatController.switchToSession 调 getMessages 后用 AgentReply.fromJson 恢复 ReplyCard、ProductGroup、PlatformOfferSummary 等模型。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ChatController._fromHistoryMessage、ChatApi.getMessages、chat_models.dart。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图片上传和识别为什么拆成两步？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客户端先通过 /api/images/upload 得到 imageId，再把 imageId 放进聊天消息或识别请求。这样聊天链路只传图片引用，后端统一读取文件 bytes。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ChatApi.uploadImage、ChatApi.sendMessage、RecognitionApi.recognizeImage。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RecognitionApi.recognizeImage 在客户端主链路中怎么用？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源码中 RecognitionApi.recognizeImage 有定义，但生产 lib 代码没有调用它；当前主图片链路是上传图片后通过聊天消息发送 imageIds，由 ChatController 在后端识别并返回卡片。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RecognitionApi、ChatScreen._sendMessage、ChatController.sendMessage。</w:t>
      </w:r>
    </w:p>
    <w:p>
      <w:r>
        <w:rPr>
          <w:rFonts w:ascii="Calibri" w:hAnsi="Calibri" w:eastAsia="Microsoft YaHei"/>
          <w:b/>
          <w:sz w:val="22"/>
        </w:rPr>
        <w:t>追问：</w:t>
      </w:r>
      <w:r>
        <w:rPr>
          <w:rFonts w:ascii="Calibri" w:hAnsi="Calibri" w:eastAsia="Microsoft YaHei"/>
          <w:sz w:val="22"/>
        </w:rPr>
        <w:t>面试时不要说 Flutter 主链路会先调 /api/recognition 再调聊天接口。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个性化推荐如何保护隐私？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原始行为事件存在手机本地；只有开启个性化时，推断出的 profile 随请求发送；用户可关闭 personalizationEnabled 或清空 MemoryStore。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MemoryStore、PreferencesScreen、ChatScreen._profileForRequest。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客户端网络层还有哪些不足？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当前使用 package:http 直接请求，源码未设置 timeout、retry、cancel、interceptor；HealthApi.fetch 直接解析原始 JSON，不按 code/data/message 包装解析，和多数 API 客户端不一致。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AuthApi、ChatApi、HealthApi。</w:t>
      </w:r>
    </w:p>
    <w:p>
      <w:pPr>
        <w:pStyle w:val="Heading1"/>
      </w:pPr>
      <w:r>
        <w:t>6. 测试与验收考点</w:t>
      </w:r>
    </w:p>
    <w:p>
      <w:pPr>
        <w:pStyle w:val="Heading2"/>
      </w:pPr>
      <w:r>
        <w:t>6.1 后端测试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测试类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覆盖重点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ChatControllerTest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会话、消息、购物文本、预算解析、多平台商品、同款分组、超预算、多轮筛选、历史恢复、推荐解释、动态建议。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PreferenceExtensionTests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中英文品牌、平台、排序、最低评分、组合过滤、ProductOffer 扩展字段、PlatformStats.averagePrice。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ArkIntegrationTests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规则解析、Ark 未配置回退、Ark 解释回退、Ark 不改商品 ID、content type normalize。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CategoryResolverTest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细分品类归一、属性 schema、支持品类。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CompositeProductSourceProviderTest / PublicDatasetProductSourceProviderTest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商品源模式、平台变体、筛选和排序。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AuthControllerTest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注册、登录、当前用户接口。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ImageControllerTest / RecognitionControllerTest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上传、识别、识别修正、错误处理。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FavoriteControllerTest / PriceAlertControllerTest / VoiceControllerTest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收藏、价格提醒、语音转写。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alibri" w:hAnsi="Calibri" w:eastAsia="Microsoft YaHei"/>
          <w:sz w:val="22"/>
        </w:rPr>
        <w:t>docs/07 记录后端 mvn test：142 tests，0 failures，0 errors。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测试框架为 JUnit 5、Spring Boot Test、MockMvc。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面试重点不是背数量，而是说明覆盖了主链路、异常链路、回退链路和历史恢复。</w:t>
      </w:r>
    </w:p>
    <w:p>
      <w:pPr>
        <w:pStyle w:val="Heading2"/>
      </w:pPr>
      <w:r>
        <w:t>6.2 Flutter 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类别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覆盖重点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AppBar/Profile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历史入口、我的入口、图片/语音/发送按钮、ProfileScreen 分区。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聊天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发送文字、追问卡、商品分组卡、识别卡、识别修正、历史恢复、语音填充。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商品卡扩展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品牌徽章、价格走势、偏好命中徽章、平台报价、平均价、filterSummary、动态建议选项。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详情页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购买判断、评价概览、平台比价、价格提醒、收藏、返回聊天。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模型解析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ReplyCard、PlatformOfferSummary、EcommerceStatus 等 JSON 解析。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alibri" w:hAnsi="Calibri" w:eastAsia="Microsoft YaHei"/>
          <w:sz w:val="22"/>
        </w:rPr>
        <w:t>docs/07 记录 Flutter analyze：0 error / 0 warning，33 条 info。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docs/07 记录 Flutter test：41 tests，全部通过；其中 37 条 widget 测试，4 条模型解析测试。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测试使用 Riverpod override 和 Fake ChatApi / Fake RecognitionApi / Fake VoiceApi。</w:t>
      </w:r>
    </w:p>
    <w:p>
      <w:pPr>
        <w:pStyle w:val="Heading1"/>
      </w:pPr>
      <w:r>
        <w:t>7. 现有八股资料如何迁移到项目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57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八股分类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已有覆盖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项目对应讲法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Java 后端语言基础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44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record、List/Map、泛型、注解、反射、final/static、接口和实现可结合 DTO、Repository、Provider。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并发编程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ConcurrentHashMap 在 ImageStore、RecognitionStore、内存仓储中使用；要补线程安全集合、原子性、并发容器。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JVM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Java 21、Spring Boot 启动、对象生命周期和 GC 可结合服务端常驻进程。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MySQL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76/77 个文件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项目用 PostgreSQL，但索引、事务、MVCC、JSONB、唯一约束、外键、分页思想可迁移；回答时不要把 PostgreSQL 说成 MySQL。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Redis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37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项目当前未使用 Redis；可作为后续缓存会话、价格提醒状态、限流、分布式锁的扩展方案。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Spring 体系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28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Spring Boot 自动配置、@RestController、@Bean、@Primary、@Value、@ConditionalOnProperty、MockMvc。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计算机网络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REST/JSON、Multipart、Authorization Bearer、移动端 baseUrl、HTTP 状态码。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操作系统与 Linux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上传文件落盘、路径 normalize、部署脚本、日志和端口排查。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分布式/高并发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当前单体演示；可讲后续用 Redis/消息队列/定时任务扩展价格提醒和真实平台抓取。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服务治理与容器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 个问题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当前无容器化交付；可讲健康检查 /api/health、配置外置化和未来 Docker 部署。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安全与权限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空分类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本项目有 JWT、BCrypt、AUTH_ENABLED、Controller 内鉴权、密钥不入库等内容，建议补成重点。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设计模式与代码质量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空分类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策略模式、装饰/回退、仓储模式、DTO/record、接口隔离、测试替身。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工程工具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空分类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Maven、Flutter CLI、Flyway、dart analyze、自动化测试、确定性数据脚本。</w:t>
            </w:r>
          </w:p>
        </w:tc>
      </w:tr>
    </w:tbl>
    <w:p>
      <w:pPr>
        <w:spacing w:after="80"/>
      </w:pPr>
    </w:p>
    <w:p>
      <w:pPr>
        <w:pStyle w:val="Heading1"/>
      </w:pPr>
      <w:r>
        <w:t>8. 按主题背诵的项目八股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Spring Boot 自动配置为什么要排除 DataSourceAutoConfiguration？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默认 memory 模式不需要数据源，排除 DataSourceAutoConfiguration 和 FlywayAutoConfiguration 可以让后端无数据库也能启动；postgres profile 再恢复 datasource 和 flyway。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application.yml 的 spring.autoconfigure.exclude 和 postgres profile。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@Primary 在项目中解决什么问题？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当存在多个同类型 Bean 时，@Primary 指定默认注入对象。本项目 CompositeProductSourceProvider 是 ProductSourceProvider 的主实现，AiConfig/VoiceConfig 也用 @Primary 装配当前 Provider。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CompositeProductSourceProvider、AiConfig.aiRecognitionProvider、AiConfig.shoppingIntentParser、VoiceConfig.voiceTranscriber。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 Controller 里还要做参数校验？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项目没有把所有请求体都用 Bean Validation 注解覆盖，Controller 对空文件、空标题、空消息、无效 targetPrice 等做显式校验，返回统一 ApiResponse 错误。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ImageController、ChatController、PriceAlertController、FavoriteController。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如何解释 JSONB 的选择？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chat_messages 的 image_ids、selected_option_ids、agent_reply 以及 user_preferences.payload 用 JSONB，适合保存结构变化快的卡片和画像数据，减少频繁改表。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V1__init.sql。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 product_group_list 比 product_list 更适合比价？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同款分组把不同平台报价聚合到同一 ProductGroup，用户看到 bestPrice、priceRange、platformCount 和平台报价明细，而不是多条重复商品。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MockAgent.groupProducts、ProductGroup、PlatformOfferSummary。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价格提醒是实时的吗？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当前不是实时真实平台提醒。POST /api/price-alerts/check 遍历用户 alert，在 Mock 商品源里按 productId 找当前样例价格并更新 triggered。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PriceAlertController.check。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语音能力做到什么程度？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后端有 /api/voice/transcribe，默认 MockVoiceTranscriber；VOICE_PROVIDER=ark 时走 FallbackVoiceTranscriber 包 ArkVoiceTranscriber。Flutter 当前发送演示音频字节，不做真实录音采集。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VoiceController、VoiceConfig、VoiceApi。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为什么同一个项目既有规则解析又有 Ark 解析？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规则解析可测试、稳定、可控；Ark 解析提升表达覆盖和灵活性。FallbackShoppingIntentParser 让 Ark 增强失败时不影响主链路。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RuleBasedShoppingIntentParser、ArkShoppingIntentParser、FallbackShoppingIntentParser。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如何处理 Ark 返回非 JSON？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ArkClient 从 choices/0/message/content 取文本，extractJsonObject 剥离 ```json 代码块并截取最外层大括号；解析失败抛异常，由 fallback 捕获。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ArkClient.chatJson、ArkClient.extractJsonObject。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为什么要做 content-type normalize？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上传或系统可能把图片声明成 application/octet-stream，ArkRecognitionProvider 通过 JPEG/PNG/WebP 头字节判断真实 MIME，提高视觉模型接受成功率。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ArkRecognitionProvider.normalizeContentType。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多轮筛选如何避免丢失上下文？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MockAgent.mergeContext 扫描会话历史，按字段合并。品类优先级、数值字段覆盖、偏好布尔累积三条规则保证短句筛选能继承上一轮意图。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MockAgent.mergeContext、docs/03。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如何讲项目中的可解释推荐？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先说商品评分由 RecommendationScorer 计算，再说 RecommendationExplainer 输出五个 decisionSignals、evidence、risks、productAnalyses，前端用卡片展示。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RecommendationScorer、RecommendationExplainer、chat_models.dart。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为什么没有真实电商 API？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真实电商接口涉及登录、风控、库存、价格波动和合规问题。当前赛题/项目阶段用公开数据集和 Mock 平台验证端到端能力，文档明确不宣称真实平台数据。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docs/05、README 当前边界。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客户端如何处理后端错误？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API 层判断 HTTP 200 且 body['code']==0；失败抛异常。ChatController 捕获发送失败后移除 loading 消息并追加错误文案。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ChatApi、AuthApi、ChatController.sendTextMessage。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Riverpod override 在测试中有什么价值？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可以用 Fake ChatApi / RecognitionApi / VoiceApi 替换真实网络，widget 测试只验证 UI 状态和模型解析，不依赖后端服务。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app/test/app_test.dart、chatControllerProvider。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本地记忆如何影响推荐？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ChatScreen 发送消息时调用 _profileForRequest，把开启个性化后的 UserProfile JSON 去掉 personalizationEnabled 后传给后端 profile 字段。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ChatScreen._profileForRequest、ChatApi.sendMessage、ProductSearchQuery.profile。</w:t>
      </w:r>
    </w:p>
    <w:p>
      <w:pPr>
        <w:spacing w:before="80" w:after="40"/>
      </w:pPr>
      <w:r>
        <w:rPr>
          <w:rFonts w:ascii="Calibri" w:hAnsi="Calibri" w:eastAsia="Microsoft YaHei"/>
          <w:b/>
          <w:color w:val="1F4D78"/>
          <w:sz w:val="21"/>
        </w:rPr>
        <w:t>问：</w:t>
      </w:r>
      <w:r>
        <w:rPr>
          <w:rFonts w:ascii="Calibri" w:hAnsi="Calibri" w:eastAsia="Microsoft YaHei"/>
          <w:b/>
          <w:color w:val="1F2937"/>
          <w:sz w:val="21"/>
        </w:rPr>
        <w:t>怎么回答项目不足？</w:t>
      </w:r>
    </w:p>
    <w:p>
      <w:r>
        <w:rPr>
          <w:rFonts w:ascii="Calibri" w:hAnsi="Calibri" w:eastAsia="Microsoft YaHei"/>
          <w:b/>
          <w:sz w:val="22"/>
        </w:rPr>
        <w:t>答：</w:t>
      </w:r>
      <w:r>
        <w:rPr>
          <w:rFonts w:ascii="Calibri" w:hAnsi="Calibri" w:eastAsia="Microsoft YaHei"/>
          <w:sz w:val="22"/>
        </w:rPr>
        <w:t>真实平台价格/库存/评价、真实语音识别、图片/识别结果持久化、完整线上账号安全、部署容器化、数据授权确认不在当前交付范围；这些都有明确后续计划。</w:t>
      </w:r>
    </w:p>
    <w:p>
      <w:r>
        <w:rPr>
          <w:rFonts w:ascii="Calibri" w:hAnsi="Calibri" w:eastAsia="Microsoft YaHei"/>
          <w:b/>
          <w:sz w:val="22"/>
        </w:rPr>
        <w:t>项目落点：</w:t>
      </w:r>
      <w:r>
        <w:rPr>
          <w:rFonts w:ascii="Calibri" w:hAnsi="Calibri" w:eastAsia="Microsoft YaHei"/>
          <w:sz w:val="22"/>
        </w:rPr>
        <w:t>README 当前边界、docs/08。</w:t>
      </w:r>
    </w:p>
    <w:p>
      <w:pPr>
        <w:pStyle w:val="Heading1"/>
      </w:pPr>
      <w:r>
        <w:t>9. 答辩速查</w:t>
      </w:r>
    </w:p>
    <w:p>
      <w:pPr>
        <w:pStyle w:val="Heading2"/>
      </w:pPr>
      <w:r>
        <w:t>9.1 5 分钟演示顺序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拍照或选择商品图片，展示上传预览和识别元数据。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返回 product_group_list 和 category 差异化动态建议卡。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点击“查看同款低价”或输入“只看300以内的黑色款”。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展示同款分组、最低价、价格区间、平台报价、命中偏好和价格走势。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进入商品详情，展示购买判断、评价概览、平台比价。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演示收藏和价格提醒，说明当前是 Mock 商品源。</w:t>
      </w:r>
    </w:p>
    <w:p>
      <w:pPr>
        <w:pStyle w:val="Heading2"/>
      </w:pPr>
      <w:r>
        <w:t>9.2 10 分钟设计讲解提纲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00"/>
        <w:gridCol w:w="4860"/>
      </w:tblGrid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时间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讲什么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必须出现的关键词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分钟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项目定位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聊天式购物 Agent、Flutter Android、Spring Boot Java 21、Mock 闭环 + Ark 增强。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 分钟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整体架构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api/chat/ai/product/image/auth、REST/JSON/Multipart、memory/postgres。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 分钟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Pipeline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识别/意图/解释三条链路、JSON Schema、白名单、fallback、notices。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 分钟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检索推荐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CategoryResolver、public-dataset-platforms、sameItemKey、7 维评分、5 个 decisionSignals。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分钟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Riverpod、GoRouter、shared_preferences、profile、CustomPainter、历史恢复。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分钟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测试验收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后端 142 tests、Flutter 41 tests、Ark 回退、空状态、多轮筛选。</w:t>
            </w:r>
          </w:p>
        </w:tc>
      </w:tr>
    </w:tbl>
    <w:p>
      <w:pPr>
        <w:spacing w:after="80"/>
      </w:pPr>
    </w:p>
    <w:p>
      <w:pPr>
        <w:pStyle w:val="Heading2"/>
      </w:pPr>
      <w:r>
        <w:t>9.3 评委追问雷区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不要这么说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应该这么说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我们接入了真实电商比价。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当前使用公开样例数据和代码生成的四个平台 Mock 报价，不代表真实平台数据。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这是完整 RAG。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当前主链路是本地 taxonomy 轻量检索归一；代码有向量/混合召回扩展能力，可演进为 RAG。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决定商品价格和排序。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价格来自数据/平台变体生成，排序和分数由规则链路控制，AI 只做识别/解析增强和解释改写。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Spring Security 已经保护所有接口。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过滤链 permitAll，收藏和价格提醒由 Controller 内 CurrentUser.require 控制；生产可迁移到过滤链鉴权。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语音已经真实录音识别。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 Flutter 发送演示音频字节，后端接口和 Provider 回退已打通，真实录音采集不在当前范围。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样例数据授权没问题。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文档记录来源许可证标记 unknown，正式发布或商业使用前必须确认授权。</w:t>
            </w:r>
          </w:p>
        </w:tc>
      </w:tr>
    </w:tbl>
    <w:p>
      <w:pPr>
        <w:spacing w:after="80"/>
      </w:pPr>
    </w:p>
    <w:p>
      <w:pPr>
        <w:pStyle w:val="Heading2"/>
      </w:pPr>
      <w:r>
        <w:t>9.4 主动说明的工程风险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300"/>
        <w:gridCol w:w="27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风险点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准确表述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改进方向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HybridRetriever / ArkQueryDecomposer / ResultReRanker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这些类存在于 product 包，但未接入运行时主调用链。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接入 ProductSourceProvider 或 MockAgent 推荐链路，并补端到端测试。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AUTH_ENABLED=false + postgres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CurrentUser 会返回 userId=0；Postgres favorites/price_alerts 有 user_id 外键，迁移脚本没有插入 id=0 的用户。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postgres 环境启用真实登录，或迁移脚本创建 demo 用户。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接口用户隔离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SecurityConfig 放行所有请求，/api/chat/**、/api/images/upload、/api/recognition 没有用户隔离。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把会话、图片、识别结果绑定用户，并迁移到过滤链鉴权。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图片/识别持久化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ImageStore、RecognitionStore 是内存存储，数据库迁移没有图片元数据和识别结果表。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新增 image_metadata、recognition_results 表并清理孤儿文件。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登录态恢复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AuthController 返回 token，但 Flutter 当前没有实现 token 落盘后的重启恢复。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用安全存储保存 token，启动时调用 /api/auth/me 恢复。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VoiceApi contentType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VoiceApi.transcribeBytes 有 contentType 参数，但 MultipartFile.fromBytes 调用未传 content type。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构造 MultipartFile 时设置 MediaType，并补测试。</w:t>
            </w:r>
          </w:p>
        </w:tc>
      </w:tr>
    </w:tbl>
    <w:p>
      <w:pPr>
        <w:spacing w:after="80"/>
      </w:pPr>
    </w:p>
    <w:p>
      <w:pPr>
        <w:pStyle w:val="Heading1"/>
      </w:pPr>
      <w:r>
        <w:t>10. 源码定位附录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想查的问题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文件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后端依赖版本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backend/pom.xml。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服务配置和 profile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backend/src/main/resources/application.yml。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数据库表结构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backend/src/main/resources/db/migration/V1__init.sql。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API 路由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backend/src/main/java/com/ec26b/shoppingagent/api/*.java；docs/04-API设计.md。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Agent 主流程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backend/src/main/java/com/ec26b/shoppingagent/chat/MockAgent.java。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Provider 装配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backend/src/main/java/com/ec26b/shoppingagent/config/AiConfig.java。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Ark 调用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backend/src/main/java/com/ec26b/shoppingagent/ai/ArkClient.java。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意图解析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backend/src/main/java/com/ec26b/shoppingagent/product/RuleBasedShoppingIntentParser.java；ArkShoppingIntentParser.java。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检索和推荐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CategoryResolver.java、CompositeProductSourceProvider.java、PublicDatasetProductSourceProvider.java、RecommendationScorer.java、RecommendationExplainer.java。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 API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app/lib/core/network/api_client.dart；app/lib/features/**/**/*_api.dart。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客户端模型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app/lib/features/chat/chat_models.dart；auth_models.dart；favorite_models.dart；price_alert_models.dart。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客户端状态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app/lib/features/chat/chat_controller.dart；app/lib/features/memory/user_profile.dart。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客户端路由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app/lib/router/app_router.dart。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项目答辩口径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docs/10-AI使用总结.md；docs/12-答辩材料.md。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已有八股资料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八股/README.md；八股/questions.js；八股各分类目录。</w:t>
            </w:r>
          </w:p>
        </w:tc>
      </w:tr>
    </w:tbl>
    <w:p>
      <w:pPr>
        <w:spacing w:after="80"/>
      </w:pPr>
    </w:p>
    <w:p>
      <w:pPr>
        <w:pStyle w:val="Heading1"/>
      </w:pPr>
      <w:r>
        <w:t>11. 最后一页背诵清单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一句话：识价镜是聊天式购物 Agent，不是普通商品列表应用。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四个核心创新：三段式 AI 编排、taxonomy 检索归一、多轮 7 维自然语言筛选、动态建议卡。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三个边界：公开样例数据不是真实电商；当前主链路不是完整 RAG；语音是接口和 Mock/Ark Provider 链路，不是真实录音采集。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两个评分：ProductOffer.score 是 0-10 商品排序分；decisionScore 是 0-100 推荐解释分。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一个安全点：Spring Security permitAll 是演示友好选择，收藏和价格提醒由 CurrentUser.require 做 Controller 内鉴权。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一个测试点：后端和 Flutter 都有覆盖主链路、异常链路、回退链路和 UI 恢复的自动化测试记录。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6574"/>
        <w:sz w:val="18"/>
      </w:rPr>
      <w:t xml:space="preserve">Page </w:t>
    </w:r>
    <w:r>
      <w:rPr>
        <w:rFonts w:ascii="Calibri" w:hAnsi="Calibri" w:eastAsia="Microsoft YaHei"/>
        <w:color w:val="556574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56574"/>
        <w:sz w:val="18"/>
      </w:rPr>
      <w:t>识价镜项目八股考点手册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